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№2</w:t>
      </w:r>
    </w:p>
    <w:p>
      <w:pPr>
        <w:jc w:val="center"/>
      </w:pPr>
      <w:r>
        <w:rPr>
          <w:b/>
          <w:sz w:val="28"/>
        </w:rPr>
        <w:t>Задача 1. Заказы интернет-магазина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Постановка задачи</w:t>
      </w:r>
    </w:p>
    <w:p>
      <w:pPr>
        <w:ind w:firstLine="480"/>
      </w:pPr>
      <w:r>
        <w:t>Требуется составить консольную программу на языке C#, которая оформляет заказ в интернет-магазине по заданному прайс-листу (название, цена в рублях, количество на складе): хлеб — 45 руб., 30 шт.; молоко — 80 руб., 25 шт.; сыр — 350 руб., 12 шт.; колбаса — 420 руб., 8 шт.; масло — 120 руб., 15 шт.</w:t>
      </w:r>
    </w:p>
    <w:p>
      <w:pPr>
        <w:ind w:firstLine="480"/>
      </w:pPr>
      <w:r>
        <w:t>Программа сначала выводит прайс-лист с номерами позиций, затем в цикле запрашивает номер товара и его количество; ввод позиций заканчивается, когда вместо номера введён 0. Заказ принимается, только если каждого из указанных товаров хватает на складе с учётом суммарного количества по всем позициям одного товара: тогда остатки списываются и выводится стоимость заказа — сумма произведений цены на заказанное количество. Если какого-либо товара не хватает, остатки не меняются, стоимость не выводится, а программа сообщает, какого товара не хватило. В конце выводятся остатки по каждому товару в порядке прайс-листа.</w:t>
      </w:r>
    </w:p>
    <w:p>
      <w:pPr>
        <w:ind w:firstLine="480"/>
      </w:pPr>
      <w:r>
        <w:t>Программа разбита на подзадачи, каждая оформлена в виде отдельной статической функции; функция Main только организует вызовы остальных функций. При вводе предусмотрен повторный запрос при некорректных данных (введено не число, номер товара вне диапазона 1–5, количество меньше нуля). Структуры (struct) не используются.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Организация данных</w:t>
      </w:r>
    </w:p>
    <w:p>
      <w:pPr>
        <w:ind w:firstLine="480"/>
      </w:pPr>
      <w:r>
        <w:t>Так как использование структур запрещено, сведения о каждом товаре хранятся в трёх параллельных списках: элементы с одним и тем же индексом i описывают один и тот же товар. Заказанное количество хранится в массиве, размер которого известен сразу — он равен числу позиций прайс-листа.</w:t>
      </w:r>
    </w:p>
    <w:p>
      <w:pPr>
        <w:pStyle w:val="ListBullet"/>
      </w:pPr>
      <w:r>
        <w:t>List&lt;string&gt; names — названия товаров: «хлеб», «молоко», «сыр», «колбаса», «масло».</w:t>
      </w:r>
    </w:p>
    <w:p>
      <w:pPr>
        <w:pStyle w:val="ListBullet"/>
      </w:pPr>
      <w:r>
        <w:t>List&lt;int&gt; prices — цены: 45, 80, 350, 420, 120.</w:t>
      </w:r>
    </w:p>
    <w:p>
      <w:pPr>
        <w:pStyle w:val="ListBullet"/>
      </w:pPr>
      <w:r>
        <w:t>List&lt;int&gt; stock — остатки на складе: 30, 25, 12, 8, 15.</w:t>
      </w:r>
    </w:p>
    <w:p>
      <w:pPr>
        <w:pStyle w:val="ListBullet"/>
      </w:pPr>
      <w:r>
        <w:t>int[] ordered — заказанное количество по каждой позиции (сначала все нули). Именно массив выбран, потому что его длина фиксирована и не меняется в ходе работы.</w:t>
      </w:r>
    </w:p>
    <w:p>
      <w:pPr>
        <w:spacing w:line="240" w:lineRule="auto"/>
      </w:pPr>
      <w:r>
        <w:rPr>
          <w:rFonts w:ascii="Consolas" w:hAnsi="Consolas"/>
          <w:sz w:val="20"/>
        </w:rPr>
        <w:t>List&lt;string&gt; names = new List&lt;string&gt; { "хлеб", "молоко", "сыр", "колбаса", "масло" };</w:t>
        <w:br/>
        <w:t>List&lt;int&gt; prices = new List&lt;int&gt; { 45, 80, 350, 420, 120 };</w:t>
        <w:br/>
        <w:t>List&lt;int&gt; stock  = new List&lt;int&gt; { 30, 25, 12, 8, 15 };</w:t>
        <w:br/>
        <w:t>int[] ordered = new int[names.Count];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Используемые функции</w:t>
      </w:r>
    </w:p>
    <w:p>
      <w:pPr>
        <w:ind w:firstLine="480"/>
      </w:pPr>
      <w:r>
        <w:t>Вся программа разбита на функции, каждая решает одну подзадачу. Ниже перечислены все функции с минимальным кодом — сигнатура и ключевые строки.</w:t>
      </w:r>
    </w:p>
    <w:p>
      <w:pPr>
        <w:ind w:firstLine="480"/>
      </w:pPr>
      <w:r>
        <w:t>1. Main() — точка входа. Создаёт данные и только организует вызовы остальных функций в нужном порядке: вывод прайс-листа → ввод заказа → оформление → вывод остатков.</w:t>
      </w:r>
    </w:p>
    <w:p>
      <w:pPr>
        <w:spacing w:line="240" w:lineRule="auto"/>
      </w:pPr>
      <w:r>
        <w:rPr>
          <w:rFonts w:ascii="Consolas" w:hAnsi="Consolas"/>
          <w:sz w:val="20"/>
        </w:rPr>
        <w:t>static void Main() { ... }</w:t>
      </w:r>
    </w:p>
    <w:p>
      <w:pPr>
        <w:ind w:firstLine="480"/>
      </w:pPr>
      <w:r>
        <w:t>2. Catalog.Print(names, prices, stock) — выводит прайс-лист с номерами позиций 1–5. Цикл for проходит по всем элементам списков, номер позиции вычисляется как i+1, так как индексация списков начинается с нуля.</w:t>
      </w:r>
    </w:p>
    <w:p>
      <w:pPr>
        <w:spacing w:line="240" w:lineRule="auto"/>
      </w:pPr>
      <w:r>
        <w:rPr>
          <w:rFonts w:ascii="Consolas" w:hAnsi="Consolas"/>
          <w:sz w:val="20"/>
        </w:rPr>
        <w:t>for (int i = 0; i &lt; names.Count; i++)</w:t>
        <w:br/>
        <w:t xml:space="preserve">    Console.WriteLine((i+1) + ". " + names[i] + " — " + prices[i] + " руб., " + stock[i] + " шт.");</w:t>
      </w:r>
    </w:p>
    <w:p>
      <w:pPr>
        <w:ind w:firstLine="480"/>
      </w:pPr>
      <w:r>
        <w:t>3. Catalog.PrintStock(names, stock) — выводит остатки на складе по каждому товару в одну строку через запятую, в порядке прайс-листа. Запятая ставится перед всеми элементами, кроме первого.</w:t>
      </w:r>
    </w:p>
    <w:p>
      <w:pPr>
        <w:spacing w:line="240" w:lineRule="auto"/>
      </w:pPr>
      <w:r>
        <w:rPr>
          <w:rFonts w:ascii="Consolas" w:hAnsi="Consolas"/>
          <w:sz w:val="20"/>
        </w:rPr>
        <w:t>if (i &gt; 0) Console.Write(", ");</w:t>
        <w:br/>
        <w:t>Console.Write(names[i] + " " + stock[i]);</w:t>
      </w:r>
    </w:p>
    <w:p>
      <w:pPr>
        <w:ind w:firstLine="480"/>
      </w:pPr>
      <w:r>
        <w:t>4. InputReader.ReadInt(prompt) — выводит приглашение и читает целое число. Используется метод int.TryParse: если введено не число, выводится сообщение об ошибке и запрос повторяется (цикл while(true)), пока ввод не станет корректным. Программа не аварийно завершается ни при каком вводе.</w:t>
      </w:r>
    </w:p>
    <w:p>
      <w:pPr>
        <w:spacing w:line="240" w:lineRule="auto"/>
      </w:pPr>
      <w:r>
        <w:rPr>
          <w:rFonts w:ascii="Consolas" w:hAnsi="Consolas"/>
          <w:sz w:val="20"/>
        </w:rPr>
        <w:t>if (int.TryParse(Console.ReadLine(), out value)) return value;</w:t>
      </w:r>
    </w:p>
    <w:p>
      <w:pPr>
        <w:ind w:firstLine="480"/>
      </w:pPr>
      <w:r>
        <w:t>5. InputReader.ReadOrder(count, ordered) — цикл ввода позиций заказа. Введённый номер проверяется: 0 — конец заказа, номер вне диапазона 1–5 — сообщение об ошибке и повтор ввода номера, количество меньше нуля — сообщение и повтор ввода количества. Если один и тот же товар введён несколько раз, количества суммируются — это обеспечивает требование о проверке суммарного количества по всем позициям товара.</w:t>
      </w:r>
    </w:p>
    <w:p>
      <w:pPr>
        <w:spacing w:line="240" w:lineRule="auto"/>
      </w:pPr>
      <w:r>
        <w:rPr>
          <w:rFonts w:ascii="Consolas" w:hAnsi="Consolas"/>
          <w:sz w:val="20"/>
        </w:rPr>
        <w:t>if (num == 0) break;</w:t>
        <w:br/>
        <w:t>ordered[num - 1] += qty;</w:t>
      </w:r>
    </w:p>
    <w:p>
      <w:pPr>
        <w:ind w:firstLine="480"/>
      </w:pPr>
      <w:r>
        <w:t>6. OrderProcessor.TryPlaceOrder(names, prices, stock, ordered, out total) — проверяет заказ и при успехе оформляет его. Сначала в отдельном цикле проверяются ВСЕ позиции заказа: если хотя бы одного товара заказано больше, чем есть на складе, запоминается его название (свойство MissingName) и возвращается false — при этом остатки ещё не тронуты. Если всего хватает, остатки списываются и суммируется стоимость ordered[i] * prices[i]. Стоимость возвращается через выходной параметр out int total.</w:t>
      </w:r>
    </w:p>
    <w:p>
      <w:pPr>
        <w:spacing w:line="240" w:lineRule="auto"/>
      </w:pPr>
      <w:r>
        <w:rPr>
          <w:rFonts w:ascii="Consolas" w:hAnsi="Consolas"/>
          <w:sz w:val="20"/>
        </w:rPr>
        <w:t>if (ordered[i] &gt; stock[i]) { MissingName = names[i]; return false; }</w:t>
        <w:br/>
        <w:t>stock[i] -= ordered[i];</w:t>
        <w:br/>
        <w:t>total += ordered[i] * prices[i];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Схема работы программы</w:t>
      </w:r>
    </w:p>
    <w:p>
      <w:pPr>
        <w:pStyle w:val="ListBullet"/>
      </w:pPr>
      <w:r>
        <w:t>1. Создание списков прайс-листа и массива заказа.</w:t>
      </w:r>
    </w:p>
    <w:p>
      <w:pPr>
        <w:pStyle w:val="ListBullet"/>
      </w:pPr>
      <w:r>
        <w:t>2. Catalog.Print — вывод прайс-листа с номерами позиций.</w:t>
      </w:r>
    </w:p>
    <w:p>
      <w:pPr>
        <w:pStyle w:val="ListBullet"/>
      </w:pPr>
      <w:r>
        <w:t>3. InputReader.ReadOrder — цикл ввода: номер → проверка диапазона → количество → проверка на неотрицательность → суммирование в ordered. Выход по вводу 0.</w:t>
      </w:r>
    </w:p>
    <w:p>
      <w:pPr>
        <w:pStyle w:val="ListBullet"/>
      </w:pPr>
      <w:r>
        <w:t>4. OrderProcessor.TryPlaceOrder — проверка всех позиций; при успехе списание остатков и расчёт стоимости, иначе — сообщение о недостающем товаре.</w:t>
      </w:r>
    </w:p>
    <w:p>
      <w:pPr>
        <w:pStyle w:val="ListBullet"/>
      </w:pPr>
      <w:r>
        <w:t>5. Catalog.PrintStock — вывод остатков в порядке прайс-листа.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Обработка некорректного ввода</w:t>
      </w:r>
    </w:p>
    <w:p>
      <w:pPr>
        <w:ind w:firstLine="480"/>
      </w:pPr>
      <w:r>
        <w:t>Все три вида ошибок обрабатываются с повторным запросом, данные не теряются:</w:t>
      </w:r>
    </w:p>
    <w:p>
      <w:pPr>
        <w:pStyle w:val="ListBullet"/>
      </w:pPr>
      <w:r>
        <w:t>введено не число — TryParse возвращает false, выводится «Ошибка: введите целое число»;</w:t>
      </w:r>
    </w:p>
    <w:p>
      <w:pPr>
        <w:pStyle w:val="ListBullet"/>
      </w:pPr>
      <w:r>
        <w:t>номер товара вне диапазона 1–5 — выводится «Ошибка: номер товара должен быть от 1 до 5»;</w:t>
      </w:r>
    </w:p>
    <w:p>
      <w:pPr>
        <w:pStyle w:val="ListBullet"/>
      </w:pPr>
      <w:r>
        <w:t>количество меньше нуля — выводится «Ошибка: количество не может быть меньше нуля».</w:t>
      </w:r>
    </w:p>
    <w:p>
      <w:pPr>
        <w:spacing w:line="240" w:lineRule="auto"/>
      </w:pPr>
      <w:r>
        <w:rPr>
          <w:rFonts w:ascii="Consolas" w:hAnsi="Consolas"/>
          <w:sz w:val="20"/>
        </w:rPr>
        <w:t>Введите номер товара (0 — конец заказа): семь</w:t>
        <w:br/>
        <w:t>Ошибка: введите целое число.</w:t>
        <w:br/>
        <w:t>Введите номер товара (0 — конец заказа): 7</w:t>
        <w:br/>
        <w:t>Ошибка: номер товара должен быть от 1 до 5.</w:t>
        <w:br/>
        <w:t>Введите количество: -2</w:t>
        <w:br/>
        <w:t>Ошибка: количество не может быть меньше нуля.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Результаты работы программы</w:t>
      </w:r>
    </w:p>
    <w:p>
      <w:pPr>
        <w:ind w:firstLine="480"/>
      </w:pPr>
      <w:r>
        <w:t>Успешный заказ по образцу из задания (3 шт. хлеба, 2 шт. молока, 2 шт. колбасы). Стоимость: 3·45 + 2·80 + 2·420 = 135 + 160 + 840 = 1135 руб. — совпадает с контрольным примером задания.</w:t>
      </w:r>
    </w:p>
    <w:p>
      <w:pPr>
        <w:spacing w:line="240" w:lineRule="auto"/>
      </w:pPr>
      <w:r>
        <w:rPr>
          <w:rFonts w:ascii="Consolas" w:hAnsi="Consolas"/>
          <w:sz w:val="20"/>
        </w:rPr>
        <w:t>Стоимость заказа: 1135 руб.</w:t>
        <w:br/>
        <w:t>Остатки на складе: хлеб 27, молоко 23, сыр 12, колбаса 6, масло 15</w:t>
      </w:r>
    </w:p>
    <w:p>
      <w:pPr>
        <w:ind w:firstLine="480"/>
      </w:pPr>
      <w:r>
        <w:t>Отказ в заказе: заказано 10 шт. колбасы при остатке 8. Остатки не изменились, стоимость не выводится, сообщается название недостающего товара.</w:t>
      </w:r>
    </w:p>
    <w:p>
      <w:pPr>
        <w:spacing w:line="240" w:lineRule="auto"/>
      </w:pPr>
      <w:r>
        <w:rPr>
          <w:rFonts w:ascii="Consolas" w:hAnsi="Consolas"/>
          <w:sz w:val="20"/>
        </w:rPr>
        <w:t>Заказ отклонён: не хватило товара — колбаса</w:t>
        <w:br/>
        <w:t>Остатки на складе: хлеб 30, молоко 25, сыр 12, колбаса 8, масло 15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Выводы</w:t>
      </w:r>
    </w:p>
    <w:p>
      <w:pPr>
        <w:ind w:firstLine="480"/>
      </w:pPr>
      <w:r>
        <w:t>Разработана консольная программа оформления заказов интернет-магазина на языке C# без использования структур: данные о товарах хранятся в трёх параллельных списках List&lt;string&gt; и List&lt;int&gt;, заказ — в массиве int[]. Задача разбита на подзадачи, каждая оформлена отдельной статической функцией в собственном файле (Program.cs, Catalog.cs, InputReader.cs, OrderProcessor.cs), функция Main выполняет только организацию вызовов. Предусмотрена защита от некорректного ввода с повторным запросом. Проверка наличия всех товаров выполняется до изменения остатков, поэтому при отказе склад остаётся в исходном состоянии. Программа проверена на контрольном примере из задания и работает верно.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